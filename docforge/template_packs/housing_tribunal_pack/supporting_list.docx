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Supporting Documents List</w:t>
      </w:r>
    </w:p>
    <w:p>
      <w:r>
        <w:t>Case: {{ tenant_name }} — {{ address }}</w:t>
      </w:r>
    </w:p>
    <w:p/>
    <w:p>
      <w:r>
        <w:t>1. Signed tenancy agreement</w:t>
      </w:r>
    </w:p>
    <w:p>
      <w:r>
        <w:t>2. Rent ledger showing arrears of {{ arrears_amount }}</w:t>
      </w:r>
    </w:p>
    <w:p>
      <w:r>
        <w:t>3. Copies of demand letters</w:t>
      </w:r>
    </w:p>
    <w:p>
      <w:r>
        <w:t>4. Proof of service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